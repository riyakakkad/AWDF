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40"/>
        </w:rPr>
        <w:t>PRACTICAL-</w:t>
      </w:r>
      <w:r>
        <w:rPr>
          <w:rFonts w:ascii="Times New Roman" w:hAnsi="Times New Roman"/>
          <w:b/>
          <w:sz w:val="40"/>
        </w:rPr>
        <w:t>12</w:t>
      </w:r>
    </w:p>
    <w:p/>
    <w:p>
      <w:r>
        <w:rPr>
          <w:rFonts w:ascii="Times New Roman" w:hAnsi="Times New Roman"/>
          <w:b/>
          <w:sz w:val="36"/>
        </w:rPr>
        <w:t>Problem Statement:</w:t>
      </w:r>
    </w:p>
    <w:p>
      <w:r>
        <w:rPr>
          <w:rFonts w:ascii="Times New Roman" w:hAnsi="Times New Roman"/>
          <w:sz w:val="28"/>
        </w:rPr>
        <w:t>• Set up a GitHub Actions workflow for the Task Management application that runs automatically on every push to the main branch.</w:t>
      </w:r>
    </w:p>
    <w:p>
      <w:r>
        <w:rPr>
          <w:rFonts w:ascii="Times New Roman" w:hAnsi="Times New Roman"/>
          <w:sz w:val="28"/>
        </w:rPr>
        <w:t>• The pipeline must install dependencies (npm install) as a defined step.</w:t>
      </w:r>
    </w:p>
    <w:p>
      <w:r>
        <w:rPr>
          <w:rFonts w:ascii="Times New Roman" w:hAnsi="Times New Roman"/>
          <w:sz w:val="28"/>
        </w:rPr>
        <w:t>• The pipeline must run at least one automated test and report a clear pass/fail status.</w:t>
      </w:r>
    </w:p>
    <w:p>
      <w:r>
        <w:rPr>
          <w:rFonts w:ascii="Times New Roman" w:hAnsi="Times New Roman"/>
          <w:sz w:val="28"/>
        </w:rPr>
        <w:t>• Demonstrate a failed pipeline caused by a deliberately broken test.</w:t>
      </w:r>
    </w:p>
    <w:p>
      <w:r>
        <w:rPr>
          <w:rFonts w:ascii="Times New Roman" w:hAnsi="Times New Roman"/>
          <w:sz w:val="28"/>
        </w:rPr>
        <w:t>• Demonstrate a fixed pipeline that passes after the test is corrected.</w:t>
      </w:r>
    </w:p>
    <w:p/>
    <w:p>
      <w:r>
        <w:rPr>
          <w:rFonts w:ascii="Times New Roman" w:hAnsi="Times New Roman"/>
          <w:b/>
          <w:sz w:val="36"/>
        </w:rPr>
        <w:t>Implementation &amp; 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/>
          <w:b/>
          <w:sz w:val="36"/>
        </w:rPr>
        <w:t>Git hub Repo Link:</w:t>
      </w:r>
    </w:p>
    <w:p>
      <w:r>
        <w:rPr>
          <w:rFonts w:ascii="Times New Roman" w:hAnsi="Times New Roman"/>
          <w:sz w:val="28"/>
        </w:rPr>
        <w:t xml:space="preserve">                  https://github.com/riyakakkad/AWDF.git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